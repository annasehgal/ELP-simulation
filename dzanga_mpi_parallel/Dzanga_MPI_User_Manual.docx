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Dzanga MPI Parallel Simulation</w:t>
        <w:br/>
        <w:t>User Manual</w:t>
      </w:r>
    </w:p>
    <w:p>
      <w:pPr>
        <w:jc w:val="center"/>
      </w:pPr>
      <w:r>
        <w:rPr>
          <w:b/>
        </w:rPr>
        <w:t>Monte Carlo Baseline • PPO Reinforcement Learning • Multicore Execution</w:t>
      </w:r>
    </w:p>
    <w:p>
      <w:pPr>
        <w:jc w:val="center"/>
      </w:pPr>
      <w:r>
        <w:t>For dzanga_optimize_mpi.py and dzanga_sim_mpi.py</w:t>
      </w:r>
    </w:p>
    <w:p>
      <w:pPr>
        <w:pStyle w:val="Heading1"/>
      </w:pPr>
      <w:r>
        <w:t>1. What must be installed?</w:t>
      </w:r>
    </w:p>
    <w:p>
      <w:r>
        <w:t>MPI is not just a Python package. An MPI-enabled Python program normally uses two layers:</w:t>
      </w:r>
    </w:p>
    <w:p>
      <w:pPr>
        <w:pStyle w:val="ListBullet"/>
      </w:pPr>
      <w:r>
        <w:t>MPI runtime/implementation — Open MPI, MPICH, or Microsoft MPI (MS-MPI). This supplies commands such as mpiexec and the native communication libraries.</w:t>
      </w:r>
    </w:p>
    <w:p>
      <w:pPr>
        <w:pStyle w:val="ListBullet"/>
      </w:pPr>
      <w:r>
        <w:t>mpi4py — the Python interface to MPI. It lets Python code call MPI operations supplied by the installed MPI runtime.</w:t>
      </w:r>
    </w:p>
    <w:p>
      <w:r>
        <w:rPr>
          <w:b/>
        </w:rPr>
        <w:t xml:space="preserve">Therefore: </w:t>
      </w:r>
      <w:r>
        <w:t>install an MPI runtime and install the Python package mpi4py. The other Python dependencies are NumPy, Pillow, Gymnasium, Stable-Baselines3, Matplotlib, and PyTorch.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Component</w:t>
            </w:r>
          </w:p>
        </w:tc>
        <w:tc>
          <w:tcPr>
            <w:tcW w:type="dxa" w:w="3360"/>
            <w:shd w:fill="D9EAF7"/>
          </w:tcPr>
          <w:p>
            <w:r>
              <w:t>Purpose</w:t>
            </w:r>
          </w:p>
        </w:tc>
        <w:tc>
          <w:tcPr>
            <w:tcW w:type="dxa" w:w="3360"/>
            <w:shd w:fill="D9EAF7"/>
          </w:tcPr>
          <w:p>
            <w:r>
              <w:t>Example</w:t>
            </w:r>
          </w:p>
        </w:tc>
      </w:tr>
      <w:tr>
        <w:tc>
          <w:tcPr>
            <w:tcW w:type="dxa" w:w="3360"/>
            <w:vAlign w:val="center"/>
          </w:tcPr>
          <w:p>
            <w:r>
              <w:t>MPI runtime</w:t>
            </w:r>
          </w:p>
        </w:tc>
        <w:tc>
          <w:tcPr>
            <w:tcW w:type="dxa" w:w="3360"/>
            <w:vAlign w:val="center"/>
          </w:tcPr>
          <w:p>
            <w:r>
              <w:t>Starts and connects multiple processes</w:t>
            </w:r>
          </w:p>
        </w:tc>
        <w:tc>
          <w:tcPr>
            <w:tcW w:type="dxa" w:w="3360"/>
            <w:vAlign w:val="center"/>
          </w:tcPr>
          <w:p>
            <w:r>
              <w:t>Open MPI / MPICH / MS-MPI</w:t>
            </w:r>
          </w:p>
        </w:tc>
      </w:tr>
      <w:tr>
        <w:tc>
          <w:tcPr>
            <w:tcW w:type="dxa" w:w="3360"/>
            <w:vAlign w:val="center"/>
          </w:tcPr>
          <w:p>
            <w:r>
              <w:t>mpi4py</w:t>
            </w:r>
          </w:p>
        </w:tc>
        <w:tc>
          <w:tcPr>
            <w:tcW w:type="dxa" w:w="3360"/>
            <w:vAlign w:val="center"/>
          </w:tcPr>
          <w:p>
            <w:r>
              <w:t>Python bindings to MPI</w:t>
            </w:r>
          </w:p>
        </w:tc>
        <w:tc>
          <w:tcPr>
            <w:tcW w:type="dxa" w:w="3360"/>
            <w:vAlign w:val="center"/>
          </w:tcPr>
          <w:p>
            <w:r>
              <w:t>pip install mpi4py</w:t>
            </w:r>
          </w:p>
        </w:tc>
      </w:tr>
      <w:tr>
        <w:tc>
          <w:tcPr>
            <w:tcW w:type="dxa" w:w="3360"/>
            <w:vAlign w:val="center"/>
          </w:tcPr>
          <w:p>
            <w:r>
              <w:t>Python ML stack</w:t>
            </w:r>
          </w:p>
        </w:tc>
        <w:tc>
          <w:tcPr>
            <w:tcW w:type="dxa" w:w="3360"/>
            <w:vAlign w:val="center"/>
          </w:tcPr>
          <w:p>
            <w:r>
              <w:t>Simulation and PPO learning</w:t>
            </w:r>
          </w:p>
        </w:tc>
        <w:tc>
          <w:tcPr>
            <w:tcW w:type="dxa" w:w="3360"/>
            <w:vAlign w:val="center"/>
          </w:tcPr>
          <w:p>
            <w:r>
              <w:t>stable-baselines3, torch, gymnasium</w:t>
            </w:r>
          </w:p>
        </w:tc>
      </w:tr>
    </w:tbl>
    <w:p>
      <w:pPr>
        <w:pStyle w:val="Heading1"/>
      </w:pPr>
      <w:r>
        <w:t>2. Package contents</w:t>
      </w:r>
    </w:p>
    <w:p>
      <w:pPr>
        <w:pStyle w:val="ListBullet"/>
      </w:pPr>
      <w:r>
        <w:t>dzanga_optimize_mpi.py — MPI-aware Monte Carlo, PPO training, evaluation, plotting, and smoke-test driver.</w:t>
      </w:r>
    </w:p>
    <w:p>
      <w:pPr>
        <w:pStyle w:val="ListBullet"/>
      </w:pPr>
      <w:r>
        <w:t>dzanga_sim_mpi.py — Dzanga-Sangha simulation model.</w:t>
      </w:r>
    </w:p>
    <w:p>
      <w:pPr>
        <w:pStyle w:val="ListBullet"/>
      </w:pPr>
      <w:r>
        <w:t>requirements_mpi.txt — Python dependencies including mpi4py.</w:t>
      </w:r>
    </w:p>
    <w:p>
      <w:pPr>
        <w:pStyle w:val="ListBullet"/>
      </w:pPr>
      <w:r>
        <w:t>README_MPI.txt — concise command reference.</w:t>
      </w:r>
    </w:p>
    <w:p>
      <w:pPr>
        <w:pStyle w:val="Heading1"/>
      </w:pPr>
      <w:r>
        <w:t>3. Installation - Ubuntu / Debian Linux</w:t>
      </w:r>
    </w:p>
    <w:p>
      <w:r>
        <w:t>Open MPI is a straightforward choice on Ubuntu. From a terminal:</w:t>
      </w:r>
    </w:p>
    <w:p>
      <w:pPr>
        <w:spacing w:before="60" w:after="140"/>
        <w:ind w:left="288"/>
      </w:pPr>
      <w:r>
        <w:rPr>
          <w:rFonts w:ascii="Consolas" w:hAnsi="Consolas"/>
          <w:sz w:val="18"/>
        </w:rPr>
        <w:t>sudo apt update</w:t>
        <w:br/>
        <w:t>sudo apt install -y openmpi-bin libopenmpi-dev python3-pip python3-venv</w:t>
      </w:r>
    </w:p>
    <w:p>
      <w:r>
        <w:t>Create and activate a virtual environment (recommended):</w:t>
      </w:r>
    </w:p>
    <w:p>
      <w:pPr>
        <w:spacing w:before="60" w:after="140"/>
        <w:ind w:left="288"/>
      </w:pPr>
      <w:r>
        <w:rPr>
          <w:rFonts w:ascii="Consolas" w:hAnsi="Consolas"/>
          <w:sz w:val="18"/>
        </w:rPr>
        <w:t>python3 -m venv .venv</w:t>
        <w:br/>
        <w:t>source .venv/bin/activate</w:t>
        <w:br/>
        <w:t>python -m pip install --upgrade pip</w:t>
        <w:br/>
        <w:t>pip install -r requirements_mpi.txt</w:t>
      </w:r>
    </w:p>
    <w:p>
      <w:r>
        <w:t>Verify both layers:</w:t>
      </w:r>
    </w:p>
    <w:p>
      <w:pPr>
        <w:spacing w:before="60" w:after="140"/>
        <w:ind w:left="288"/>
      </w:pPr>
      <w:r>
        <w:rPr>
          <w:rFonts w:ascii="Consolas" w:hAnsi="Consolas"/>
          <w:sz w:val="18"/>
        </w:rPr>
        <w:t>mpiexec --version</w:t>
        <w:br/>
        <w:t>python -c "from mpi4py import MPI; print(MPI.Get_version())"</w:t>
      </w:r>
    </w:p>
    <w:p>
      <w:pPr>
        <w:pStyle w:val="Heading1"/>
      </w:pPr>
      <w:r>
        <w:t>4. Installation - Windows</w:t>
      </w:r>
    </w:p>
    <w:p>
      <w:r>
        <w:t>On Windows, install an MPI implementation first. Microsoft MPI (MS-MPI) is commonly used. Install its runtime and SDK, then open a new Command Prompt or PowerShell window so PATH changes are visible. Alternatively, use an MPI distribution supported by your Python/mpi4py environment.</w:t>
      </w:r>
    </w:p>
    <w:p>
      <w:r>
        <w:t>Then install the Python dependencies from the project directory:</w:t>
      </w:r>
    </w:p>
    <w:p>
      <w:pPr>
        <w:spacing w:before="60" w:after="140"/>
        <w:ind w:left="288"/>
      </w:pPr>
      <w:r>
        <w:rPr>
          <w:rFonts w:ascii="Consolas" w:hAnsi="Consolas"/>
          <w:sz w:val="18"/>
        </w:rPr>
        <w:t>py -m venv .venv</w:t>
        <w:br/>
        <w:t>.venv\Scripts\activate</w:t>
        <w:br/>
        <w:t>python -m pip install --upgrade pip</w:t>
        <w:br/>
        <w:t>pip install -r requirements_mpi.txt</w:t>
      </w:r>
    </w:p>
    <w:p>
      <w:r>
        <w:t>Verify:</w:t>
      </w:r>
    </w:p>
    <w:p>
      <w:pPr>
        <w:spacing w:before="60" w:after="140"/>
        <w:ind w:left="288"/>
      </w:pPr>
      <w:r>
        <w:rPr>
          <w:rFonts w:ascii="Consolas" w:hAnsi="Consolas"/>
          <w:sz w:val="18"/>
        </w:rPr>
        <w:t>mpiexec</w:t>
        <w:br/>
        <w:t>python -c "from mpi4py import MPI; print(MPI.Get_version())"</w:t>
      </w:r>
    </w:p>
    <w:p>
      <w:r>
        <w:rPr>
          <w:b/>
        </w:rPr>
        <w:t xml:space="preserve">Windows note: </w:t>
      </w:r>
      <w:r>
        <w:t>If mpi4py installs but importing it reports that an MPI DLL/library cannot be found, the MPI runtime is missing, incompatible, or not on PATH. Reinstall/repair the MPI runtime and open a fresh terminal.</w:t>
      </w:r>
    </w:p>
    <w:p>
      <w:pPr>
        <w:pStyle w:val="Heading1"/>
      </w:pPr>
      <w:r>
        <w:t>5. First tests</w:t>
      </w:r>
    </w:p>
    <w:p>
      <w:r>
        <w:t>First confirm ordinary single-process execution. This helps distinguish simulation/Python problems from MPI problems:</w:t>
      </w:r>
    </w:p>
    <w:p>
      <w:pPr>
        <w:spacing w:before="60" w:after="140"/>
        <w:ind w:left="288"/>
      </w:pPr>
      <w:r>
        <w:rPr>
          <w:rFonts w:ascii="Consolas" w:hAnsi="Consolas"/>
          <w:sz w:val="18"/>
        </w:rPr>
        <w:t>python dzanga_optimize_mpi.py smoke --sim-seconds 20 --output smoke_serial</w:t>
      </w:r>
    </w:p>
    <w:p>
      <w:r>
        <w:t>Then try two MPI processes:</w:t>
      </w:r>
    </w:p>
    <w:p>
      <w:pPr>
        <w:spacing w:before="60" w:after="140"/>
        <w:ind w:left="288"/>
      </w:pPr>
      <w:r>
        <w:rPr>
          <w:rFonts w:ascii="Consolas" w:hAnsi="Consolas"/>
          <w:sz w:val="18"/>
        </w:rPr>
        <w:t>mpiexec -n 2 python dzanga_optimize_mpi.py smoke --sim-seconds 20 --output smoke_mpi</w:t>
      </w:r>
    </w:p>
    <w:p>
      <w:r>
        <w:t>After that, increase the process count to match the number of CPU cores/processes you want to use.</w:t>
      </w:r>
    </w:p>
    <w:p>
      <w:pPr>
        <w:pStyle w:val="Heading1"/>
      </w:pPr>
      <w:r>
        <w:t>6. Parallel Monte Carlo baseline</w:t>
      </w:r>
    </w:p>
    <w:p>
      <w:r>
        <w:t>The baseline is an excellent MPI workload because independent configuration/seed simulations can run simultaneously. Example with 8 MPI ranks:</w:t>
      </w:r>
    </w:p>
    <w:p>
      <w:pPr>
        <w:spacing w:before="60" w:after="140"/>
        <w:ind w:left="288"/>
      </w:pPr>
      <w:r>
        <w:rPr>
          <w:rFonts w:ascii="Consolas" w:hAnsi="Consolas"/>
          <w:sz w:val="18"/>
        </w:rPr>
        <w:t>mpiexec -n 8 python dzanga_optimize_mpi.py baseline --sim-seconds 86400 --dt 1 --seeds 20 --output results</w:t>
      </w:r>
    </w:p>
    <w:p>
      <w:r>
        <w:t>Interpretation: -n 8 launches eight MPI processes. --seeds 20 requests 20 Monte Carlo repetitions per configuration. --sim-seconds 86400 simulates one day per run, and --dt 1 advances the model in one-second simulation increments.</w:t>
      </w:r>
    </w:p>
    <w:p>
      <w:r>
        <w:t>Useful shorter validation run:</w:t>
      </w:r>
    </w:p>
    <w:p>
      <w:pPr>
        <w:spacing w:before="60" w:after="140"/>
        <w:ind w:left="288"/>
      </w:pPr>
      <w:r>
        <w:rPr>
          <w:rFonts w:ascii="Consolas" w:hAnsi="Consolas"/>
          <w:sz w:val="18"/>
        </w:rPr>
        <w:t>mpiexec -n 4 python dzanga_optimize_mpi.py baseline --sim-seconds 3600 --dt 1 --seeds 4 --max-cases 8 --output test_results</w:t>
      </w:r>
    </w:p>
    <w:p>
      <w:pPr>
        <w:pStyle w:val="Heading1"/>
      </w:pPr>
      <w:r>
        <w:t>7. Parallel PPO reinforcement learning</w:t>
      </w:r>
    </w:p>
    <w:p>
      <w:r>
        <w:t>For PPO, rank 0 manages the Stable-Baselines3 learner/model while MPI ranks execute independent environment simulations in parallel. This parallelizes rollout generation without allowing multiple processes to update the same neural-network optimizer independently.</w:t>
      </w:r>
    </w:p>
    <w:p>
      <w:pPr>
        <w:spacing w:before="60" w:after="140"/>
        <w:ind w:left="288"/>
      </w:pPr>
      <w:r>
        <w:rPr>
          <w:rFonts w:ascii="Consolas" w:hAnsi="Consolas"/>
          <w:sz w:val="18"/>
        </w:rPr>
        <w:t>mpiexec -n 8 python dzanga_optimize_mpi.py train --sim-seconds 86400 --dt 1 --timesteps 4096 --output results</w:t>
      </w:r>
    </w:p>
    <w:p>
      <w:r>
        <w:rPr>
          <w:b/>
        </w:rPr>
        <w:t xml:space="preserve">Important: </w:t>
      </w:r>
      <w:r>
        <w:t>--timesteps is the total PPO transition target. Adding MPI ranks increases the number of environments evaluated concurrently; it does not mean 4096 timesteps per rank.</w:t>
      </w:r>
    </w:p>
    <w:p>
      <w:pPr>
        <w:pStyle w:val="Heading1"/>
      </w:pPr>
      <w:r>
        <w:t>8. Parallel evaluation of the trained PPO model</w:t>
      </w:r>
    </w:p>
    <w:p>
      <w:pPr>
        <w:spacing w:before="60" w:after="140"/>
        <w:ind w:left="288"/>
      </w:pPr>
      <w:r>
        <w:rPr>
          <w:rFonts w:ascii="Consolas" w:hAnsi="Consolas"/>
          <w:sz w:val="18"/>
        </w:rPr>
        <w:t>mpiexec -n 8 python dzanga_optimize_mpi.py evaluate --sim-seconds 86400 --dt 1 --seeds 100 --model results/ppo_policy.zip --output results</w:t>
      </w:r>
    </w:p>
    <w:p>
      <w:r>
        <w:t>Held-out random seeds are distributed across ranks, then rank 0 combines the evaluation results.</w:t>
      </w:r>
    </w:p>
    <w:p>
      <w:pPr>
        <w:pStyle w:val="Heading1"/>
      </w:pPr>
      <w:r>
        <w:t>9. Plotting results</w:t>
      </w:r>
    </w:p>
    <w:p>
      <w:r>
        <w:t>Plotting does not benefit materially from MPI. Run it normally after the baseline has completed:</w:t>
      </w:r>
    </w:p>
    <w:p>
      <w:pPr>
        <w:spacing w:before="60" w:after="140"/>
        <w:ind w:left="288"/>
      </w:pPr>
      <w:r>
        <w:rPr>
          <w:rFonts w:ascii="Consolas" w:hAnsi="Consolas"/>
          <w:sz w:val="18"/>
        </w:rPr>
        <w:t>python dzanga_optimize_mpi.py plot --output results</w:t>
      </w:r>
    </w:p>
    <w:p>
      <w:r>
        <w:t>This reads the baseline summary and writes the comparison graphic into the output directory.</w:t>
      </w:r>
    </w:p>
    <w:p>
      <w:pPr>
        <w:pStyle w:val="Heading1"/>
      </w:pPr>
      <w:r>
        <w:t>10. Choosing the number of MPI ranks</w:t>
      </w:r>
    </w:p>
    <w:p>
      <w:r>
        <w:t>A good starting point is one MPI rank per physical CPU core, or somewhat fewer if memory use becomes significant. Do not assume that doubling ranks will exactly halve runtime: process startup, result gathering, memory bandwidth, and workload imbalance add overhead.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Machine</w:t>
            </w:r>
          </w:p>
        </w:tc>
        <w:tc>
          <w:tcPr>
            <w:tcW w:type="dxa" w:w="5040"/>
            <w:shd w:fill="D9EAF7"/>
          </w:tcPr>
          <w:p>
            <w:r>
              <w:t>Suggested first test</w:t>
            </w:r>
          </w:p>
        </w:tc>
      </w:tr>
      <w:tr>
        <w:tc>
          <w:tcPr>
            <w:tcW w:type="dxa" w:w="5040"/>
          </w:tcPr>
          <w:p>
            <w:r>
              <w:t>4 cores</w:t>
            </w:r>
          </w:p>
        </w:tc>
        <w:tc>
          <w:tcPr>
            <w:tcW w:type="dxa" w:w="5040"/>
          </w:tcPr>
          <w:p>
            <w:r>
              <w:t>mpiexec -n 4 ...</w:t>
            </w:r>
          </w:p>
        </w:tc>
      </w:tr>
      <w:tr>
        <w:tc>
          <w:tcPr>
            <w:tcW w:type="dxa" w:w="5040"/>
          </w:tcPr>
          <w:p>
            <w:r>
              <w:t>8 cores</w:t>
            </w:r>
          </w:p>
        </w:tc>
        <w:tc>
          <w:tcPr>
            <w:tcW w:type="dxa" w:w="5040"/>
          </w:tcPr>
          <w:p>
            <w:r>
              <w:t>mpiexec -n 8 ...</w:t>
            </w:r>
          </w:p>
        </w:tc>
      </w:tr>
      <w:tr>
        <w:tc>
          <w:tcPr>
            <w:tcW w:type="dxa" w:w="5040"/>
          </w:tcPr>
          <w:p>
            <w:r>
              <w:t>16 cores</w:t>
            </w:r>
          </w:p>
        </w:tc>
        <w:tc>
          <w:tcPr>
            <w:tcW w:type="dxa" w:w="5040"/>
          </w:tcPr>
          <w:p>
            <w:r>
              <w:t>Start with -n 8, then compare -n 16</w:t>
            </w:r>
          </w:p>
        </w:tc>
      </w:tr>
      <w:tr>
        <w:tc>
          <w:tcPr>
            <w:tcW w:type="dxa" w:w="5040"/>
          </w:tcPr>
          <w:p>
            <w:r>
              <w:t>Shared workstation/server</w:t>
            </w:r>
          </w:p>
        </w:tc>
        <w:tc>
          <w:tcPr>
            <w:tcW w:type="dxa" w:w="5040"/>
          </w:tcPr>
          <w:p>
            <w:r>
              <w:t>Leave cores available for the OS and other users when appropriate</w:t>
            </w:r>
          </w:p>
        </w:tc>
      </w:tr>
    </w:tbl>
    <w:p>
      <w:pPr>
        <w:pStyle w:val="Heading1"/>
      </w:pPr>
      <w:r>
        <w:t>11. Output files</w:t>
      </w:r>
    </w:p>
    <w:p>
      <w:pPr>
        <w:pStyle w:val="ListBullet"/>
      </w:pPr>
      <w:r>
        <w:t>baseline_runs.csv — individual Monte Carlo runs.</w:t>
      </w:r>
    </w:p>
    <w:p>
      <w:pPr>
        <w:pStyle w:val="ListBullet"/>
      </w:pPr>
      <w:r>
        <w:t>baseline_summary.csv — aggregated baseline statistics.</w:t>
      </w:r>
    </w:p>
    <w:p>
      <w:pPr>
        <w:pStyle w:val="ListBullet"/>
      </w:pPr>
      <w:r>
        <w:t>ppo_policy.zip — trained Stable-Baselines3 PPO model.</w:t>
      </w:r>
    </w:p>
    <w:p>
      <w:pPr>
        <w:pStyle w:val="ListBullet"/>
      </w:pPr>
      <w:r>
        <w:t>training_config.json — simulation/training configuration.</w:t>
      </w:r>
    </w:p>
    <w:p>
      <w:pPr>
        <w:pStyle w:val="ListBullet"/>
      </w:pPr>
      <w:r>
        <w:t>ppo_evaluation.csv — held-out PPO evaluation runs.</w:t>
      </w:r>
    </w:p>
    <w:p>
      <w:pPr>
        <w:pStyle w:val="ListBullet"/>
      </w:pPr>
      <w:r>
        <w:t>chosen_configuration.json — deployment selected by PPO.</w:t>
      </w:r>
    </w:p>
    <w:p>
      <w:pPr>
        <w:pStyle w:val="ListBullet"/>
      </w:pPr>
      <w:r>
        <w:t>ppo_deployment.csv — coordinates for the selected deployment.</w:t>
      </w:r>
    </w:p>
    <w:p>
      <w:pPr>
        <w:pStyle w:val="ListBullet"/>
      </w:pPr>
      <w:r>
        <w:t>baseline_comparison.png — plotted baseline comparison.</w:t>
      </w:r>
    </w:p>
    <w:p>
      <w:pPr>
        <w:pStyle w:val="Heading1"/>
      </w:pPr>
      <w:r>
        <w:t>12. Serial versus MPI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Task</w:t>
            </w:r>
          </w:p>
        </w:tc>
        <w:tc>
          <w:tcPr>
            <w:tcW w:type="dxa" w:w="3360"/>
            <w:shd w:fill="D9EAF7"/>
          </w:tcPr>
          <w:p>
            <w:r>
              <w:t>Serial</w:t>
            </w:r>
          </w:p>
        </w:tc>
        <w:tc>
          <w:tcPr>
            <w:tcW w:type="dxa" w:w="3360"/>
            <w:shd w:fill="D9EAF7"/>
          </w:tcPr>
          <w:p>
            <w:r>
              <w:t>MPI example</w:t>
            </w:r>
          </w:p>
        </w:tc>
      </w:tr>
      <w:tr>
        <w:tc>
          <w:tcPr>
            <w:tcW w:type="dxa" w:w="3360"/>
          </w:tcPr>
          <w:p>
            <w:r>
              <w:t>Baseline</w:t>
            </w:r>
          </w:p>
        </w:tc>
        <w:tc>
          <w:tcPr>
            <w:tcW w:type="dxa" w:w="3360"/>
          </w:tcPr>
          <w:p>
            <w:r>
              <w:t>python ... baseline</w:t>
            </w:r>
          </w:p>
        </w:tc>
        <w:tc>
          <w:tcPr>
            <w:tcW w:type="dxa" w:w="3360"/>
          </w:tcPr>
          <w:p>
            <w:r>
              <w:t>mpiexec -n 8 python ... baseline</w:t>
            </w:r>
          </w:p>
        </w:tc>
      </w:tr>
      <w:tr>
        <w:tc>
          <w:tcPr>
            <w:tcW w:type="dxa" w:w="3360"/>
          </w:tcPr>
          <w:p>
            <w:r>
              <w:t>Train PPO</w:t>
            </w:r>
          </w:p>
        </w:tc>
        <w:tc>
          <w:tcPr>
            <w:tcW w:type="dxa" w:w="3360"/>
          </w:tcPr>
          <w:p>
            <w:r>
              <w:t>python ... train</w:t>
            </w:r>
          </w:p>
        </w:tc>
        <w:tc>
          <w:tcPr>
            <w:tcW w:type="dxa" w:w="3360"/>
          </w:tcPr>
          <w:p>
            <w:r>
              <w:t>mpiexec -n 8 python ... train</w:t>
            </w:r>
          </w:p>
        </w:tc>
      </w:tr>
      <w:tr>
        <w:tc>
          <w:tcPr>
            <w:tcW w:type="dxa" w:w="3360"/>
          </w:tcPr>
          <w:p>
            <w:r>
              <w:t>Evaluate</w:t>
            </w:r>
          </w:p>
        </w:tc>
        <w:tc>
          <w:tcPr>
            <w:tcW w:type="dxa" w:w="3360"/>
          </w:tcPr>
          <w:p>
            <w:r>
              <w:t>python ... evaluate</w:t>
            </w:r>
          </w:p>
        </w:tc>
        <w:tc>
          <w:tcPr>
            <w:tcW w:type="dxa" w:w="3360"/>
          </w:tcPr>
          <w:p>
            <w:r>
              <w:t>mpiexec -n 8 python ... evaluate</w:t>
            </w:r>
          </w:p>
        </w:tc>
      </w:tr>
      <w:tr>
        <w:tc>
          <w:tcPr>
            <w:tcW w:type="dxa" w:w="3360"/>
          </w:tcPr>
          <w:p>
            <w:r>
              <w:t>Plot</w:t>
            </w:r>
          </w:p>
        </w:tc>
        <w:tc>
          <w:tcPr>
            <w:tcW w:type="dxa" w:w="3360"/>
          </w:tcPr>
          <w:p>
            <w:r>
              <w:t>python ... plot</w:t>
            </w:r>
          </w:p>
        </w:tc>
        <w:tc>
          <w:tcPr>
            <w:tcW w:type="dxa" w:w="3360"/>
          </w:tcPr>
          <w:p>
            <w:r>
              <w:t>Prefer serial</w:t>
            </w:r>
          </w:p>
        </w:tc>
      </w:tr>
    </w:tbl>
    <w:p>
      <w:pPr>
        <w:pStyle w:val="Heading1"/>
      </w:pPr>
      <w:r>
        <w:t>13. Troubleshooting</w:t>
      </w:r>
    </w:p>
    <w:p>
      <w:r>
        <w:rPr>
          <w:b/>
        </w:rPr>
        <w:t xml:space="preserve">mpiexec: command not found: </w:t>
      </w:r>
      <w:r>
        <w:t>The MPI runtime is not installed or its executable directory is not on PATH.</w:t>
      </w:r>
    </w:p>
    <w:p>
      <w:r>
        <w:rPr>
          <w:b/>
        </w:rPr>
        <w:t xml:space="preserve">No module named mpi4py: </w:t>
      </w:r>
      <w:r>
        <w:t>Activate the correct Python environment and run pip install mpi4py or pip install -r requirements_mpi.txt.</w:t>
      </w:r>
    </w:p>
    <w:p>
      <w:r>
        <w:rPr>
          <w:b/>
        </w:rPr>
        <w:t xml:space="preserve">Cannot load MPI library / DLL: </w:t>
      </w:r>
      <w:r>
        <w:t>mpi4py is present but the native MPI runtime is missing or incompatible.</w:t>
      </w:r>
    </w:p>
    <w:p>
      <w:r>
        <w:rPr>
          <w:b/>
        </w:rPr>
        <w:t xml:space="preserve">Only one process appears to run: </w:t>
      </w:r>
      <w:r>
        <w:t>Confirm the command begins with mpiexec -n N and that N is greater than 1.</w:t>
      </w:r>
    </w:p>
    <w:p>
      <w:r>
        <w:rPr>
          <w:b/>
        </w:rPr>
        <w:t xml:space="preserve">Program is slower with more ranks: </w:t>
      </w:r>
      <w:r>
        <w:t>Use longer/more simulations; very small jobs can be dominated by MPI startup and communication overhead.</w:t>
      </w:r>
    </w:p>
    <w:p>
      <w:r>
        <w:rPr>
          <w:b/>
        </w:rPr>
        <w:t xml:space="preserve">PyTorch uses many threads per MPI rank: </w:t>
      </w:r>
      <w:r>
        <w:t>MPI processes plus PyTorch/BLAS threads can oversubscribe the CPU. Consider setting OMP_NUM_THREADS=1 and MKL_NUM_THREADS=1 before launching many ranks.</w:t>
      </w:r>
    </w:p>
    <w:p>
      <w:r>
        <w:rPr>
          <w:b/>
        </w:rPr>
        <w:t xml:space="preserve">Output files conflict: </w:t>
      </w:r>
      <w:r>
        <w:t>Only rank 0 should own shared aggregate output. Avoid manually launching multiple unrelated copies into the same output directory.</w:t>
      </w:r>
    </w:p>
    <w:p>
      <w:pPr>
        <w:pStyle w:val="Heading1"/>
      </w:pPr>
      <w:r>
        <w:t>14. Recommended workflow</w:t>
      </w:r>
    </w:p>
    <w:p>
      <w:pPr>
        <w:pStyle w:val="ListNumber"/>
      </w:pPr>
      <w:r>
        <w:t>Run the serial smoke test.</w:t>
      </w:r>
    </w:p>
    <w:p>
      <w:pPr>
        <w:pStyle w:val="ListNumber"/>
      </w:pPr>
      <w:r>
        <w:t>Run a 2-rank MPI smoke test.</w:t>
      </w:r>
    </w:p>
    <w:p>
      <w:pPr>
        <w:pStyle w:val="ListNumber"/>
      </w:pPr>
      <w:r>
        <w:t>Run a small 4-rank baseline with --max-cases.</w:t>
      </w:r>
    </w:p>
    <w:p>
      <w:pPr>
        <w:pStyle w:val="ListNumber"/>
      </w:pPr>
      <w:r>
        <w:t>Run the full Monte Carlo baseline with an appropriate rank count.</w:t>
      </w:r>
    </w:p>
    <w:p>
      <w:pPr>
        <w:pStyle w:val="ListNumber"/>
      </w:pPr>
      <w:r>
        <w:t>Train PPO using MPI.</w:t>
      </w:r>
    </w:p>
    <w:p>
      <w:pPr>
        <w:pStyle w:val="ListNumber"/>
      </w:pPr>
      <w:r>
        <w:t>Evaluate the saved PPO model on many held-out seeds.</w:t>
      </w:r>
    </w:p>
    <w:p>
      <w:pPr>
        <w:pStyle w:val="ListNumber"/>
      </w:pPr>
      <w:r>
        <w:t>Compare PPO against the Monte Carlo baseline before drawing conclusions about superiority.</w:t>
      </w:r>
    </w:p>
    <w:p>
      <w:pPr>
        <w:pStyle w:val="Heading1"/>
      </w:pPr>
      <w:r>
        <w:t>15. Example complete Linux session</w:t>
      </w:r>
    </w:p>
    <w:p>
      <w:pPr>
        <w:spacing w:before="60" w:after="140"/>
        <w:ind w:left="288"/>
      </w:pPr>
      <w:r>
        <w:rPr>
          <w:rFonts w:ascii="Consolas" w:hAnsi="Consolas"/>
          <w:sz w:val="18"/>
        </w:rPr>
        <w:t>source .venv/bin/activate</w:t>
        <w:br/>
        <w:br/>
        <w:t># Verify MPI</w:t>
        <w:br/>
        <w:t>mpiexec --version</w:t>
        <w:br/>
        <w:t>python -c "from mpi4py import MPI; print(MPI.Get_version())"</w:t>
        <w:br/>
        <w:br/>
        <w:t># Monte Carlo</w:t>
        <w:br/>
        <w:t>mpiexec -n 8 python3 dzanga_optimize_mpi.py baseline --sim-seconds 86400 --dt 1 --seeds 20 --output results</w:t>
        <w:br/>
        <w:br/>
        <w:t># PPO training</w:t>
        <w:br/>
        <w:t>mpiexec -n 8 python3 dzanga_optimize_mpi.py train --sim-seconds 86400 --dt 1 --timesteps 4096 --output results</w:t>
        <w:br/>
        <w:br/>
        <w:t># PPO evaluation</w:t>
        <w:br/>
        <w:t>mpiexec -n 8 python3 dzanga_optimize_mpi.py evaluate --sim-seconds 86400 --dt 1 --seeds 100 --model results/ppo_policy.zip --output results</w:t>
        <w:br/>
        <w:br/>
        <w:t># Plot</w:t>
        <w:br/>
        <w:t>python3 dzanga_optimize_mpi.py plot --output results</w:t>
      </w:r>
    </w:p>
    <w:p>
      <w:pPr>
        <w:pStyle w:val="Heading1"/>
      </w:pPr>
      <w:r>
        <w:t>16. Key architectural point</w:t>
      </w:r>
    </w:p>
    <w:p>
      <w:r>
        <w:t>MPI is being used to parallelize independent simulation episodes, which is where this workload naturally exposes parallelism. The internal time steps of a single DzangaSimulation instance remain serial. For PPO, MPI workers perform environment rollouts while the Stable-Baselines3 PPO learner remains coordinated rather than creating competing copies of the optimizer.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